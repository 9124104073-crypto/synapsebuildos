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#032 - 1 BHK Eco-Friendly Sustainable (35x35 ft) in Mumbai</w:t>
      </w:r>
    </w:p>
    <w:p>
      <w:r>
        <w:t>SYNAPSE STUDIO - ARCHITECTURAL CLIENT BRIEF</w:t>
      </w:r>
    </w:p>
    <w:p>
      <w:r>
        <w:t>Document Reference: BRIEF-032</w:t>
      </w:r>
    </w:p>
    <w:p>
      <w:r>
        <w:t>City / Region: Mumbai</w:t>
      </w:r>
    </w:p>
    <w:p>
      <w:r>
        <w:t>Style Preference: Eco-Friendly Sustainable</w:t>
      </w:r>
    </w:p>
    <w:p>
      <w:r>
        <w:t>1. PROJECT OVERVIEW</w:t>
      </w:r>
    </w:p>
    <w:p>
      <w:r>
        <w:t>Client Name: Sample Client #032</w:t>
      </w:r>
    </w:p>
    <w:p>
      <w:r>
        <w:t>Project Type: Residential Independent House (1 BHK)</w:t>
      </w:r>
    </w:p>
    <w:p>
      <w:r>
        <w:t>Location: Mumbai,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35 feet</w:t>
      </w:r>
    </w:p>
    <w:p>
      <w:r>
        <w:t>Plot Depth: 35 feet</w:t>
      </w:r>
    </w:p>
    <w:p>
      <w:r>
        <w:t>Plot Total Area: 1225 sq ft</w:t>
      </w:r>
    </w:p>
    <w:p>
      <w:r>
        <w:t>Plot Facing Direction: South</w:t>
      </w:r>
    </w:p>
    <w:p>
      <w:r>
        <w:t>Target Budget: ₹30 Lakhs (₹3,000,000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