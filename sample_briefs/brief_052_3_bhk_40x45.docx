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#052 - 3 BHK Compact Urban Smart Home (40x45 ft) in Mumbai</w:t>
      </w:r>
    </w:p>
    <w:p>
      <w:r>
        <w:t>SYNAPSE STUDIO - ARCHITECTURAL CLIENT BRIEF</w:t>
      </w:r>
    </w:p>
    <w:p>
      <w:r>
        <w:t>Document Reference: BRIEF-052</w:t>
      </w:r>
    </w:p>
    <w:p>
      <w:r>
        <w:t>City / Region: Mumbai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#052</w:t>
      </w:r>
    </w:p>
    <w:p>
      <w:r>
        <w:t>Project Type: Residential Independent House (3 BHK)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40 feet</w:t>
      </w:r>
    </w:p>
    <w:p>
      <w:r>
        <w:t>Plot Depth: 45 feet</w:t>
      </w:r>
    </w:p>
    <w:p>
      <w:r>
        <w:t>Plot Total Area: 1800 sq ft</w:t>
      </w:r>
    </w:p>
    <w:p>
      <w:r>
        <w:t>Plot Facing Direction: East</w:t>
      </w:r>
    </w:p>
    <w:p>
      <w:r>
        <w:t>Target Budget: ₹75 Lakhs (₹7,500,000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