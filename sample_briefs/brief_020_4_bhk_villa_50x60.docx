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#020 - 4 BHK Villa Multi-Generational Family Home (50x60 ft) in Hyderabad</w:t>
      </w:r>
    </w:p>
    <w:p>
      <w:r>
        <w:t>SYNAPSE STUDIO - ARCHITECTURAL CLIENT BRIEF</w:t>
      </w:r>
    </w:p>
    <w:p>
      <w:r>
        <w:t>Document Reference: BRIEF-020</w:t>
      </w:r>
    </w:p>
    <w:p>
      <w:r>
        <w:t>City / Region: Hyderabad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#020</w:t>
      </w:r>
    </w:p>
    <w:p>
      <w:r>
        <w:t>Project Type: Residential Independent House (4 BHK Villa)</w:t>
      </w:r>
    </w:p>
    <w:p>
      <w:r>
        <w:t>Location: Hyderabad,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60 feet</w:t>
      </w:r>
    </w:p>
    <w:p>
      <w:r>
        <w:t>Plot Total Area: 3000 sq ft</w:t>
      </w:r>
    </w:p>
    <w:p>
      <w:r>
        <w:t>Plot Facing Direction: West</w:t>
      </w:r>
    </w:p>
    <w:p>
      <w:r>
        <w:t>Target Budget: ₹120 Lakhs (₹12,000,000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₹120L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