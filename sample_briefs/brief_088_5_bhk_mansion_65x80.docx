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#088 - 5 BHK Mansion Multi-Generational Family Home (65x80 ft) in Jaipur</w:t>
      </w:r>
    </w:p>
    <w:p>
      <w:r>
        <w:t>SYNAPSE STUDIO - ARCHITECTURAL CLIENT BRIEF</w:t>
      </w:r>
    </w:p>
    <w:p>
      <w:r>
        <w:t>Document Reference: BRIEF-088</w:t>
      </w:r>
    </w:p>
    <w:p>
      <w:r>
        <w:t>City / Region: Jaipur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#088</w:t>
      </w:r>
    </w:p>
    <w:p>
      <w:r>
        <w:t>Project Type: Residential Independent House (5 BHK Mansion)</w:t>
      </w:r>
    </w:p>
    <w:p>
      <w:r>
        <w:t>Location: Jaipur,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80 feet</w:t>
      </w:r>
    </w:p>
    <w:p>
      <w:r>
        <w:t>Plot Total Area: 5200 sq ft</w:t>
      </w:r>
    </w:p>
    <w:p>
      <w:r>
        <w:t>Plot Facing Direction: North</w:t>
      </w:r>
    </w:p>
    <w:p>
      <w:r>
        <w:t>Target Budget: ₹245 Lakhs (₹24,500,000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