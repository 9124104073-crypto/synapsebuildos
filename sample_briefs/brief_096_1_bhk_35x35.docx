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#096 - 1 BHK Modern Minimalist (35x35 ft) in Ahmedabad</w:t>
      </w:r>
    </w:p>
    <w:p>
      <w:r>
        <w:t>SYNAPSE STUDIO - ARCHITECTURAL CLIENT BRIEF</w:t>
      </w:r>
    </w:p>
    <w:p>
      <w:r>
        <w:t>Document Reference: BRIEF-096</w:t>
      </w:r>
    </w:p>
    <w:p>
      <w:r>
        <w:t>City / Region: Ahmedabad</w:t>
      </w:r>
    </w:p>
    <w:p>
      <w:r>
        <w:t>Style Preference: Modern Minimalist</w:t>
      </w:r>
    </w:p>
    <w:p>
      <w:r>
        <w:t>1. PROJECT OVERVIEW</w:t>
      </w:r>
    </w:p>
    <w:p>
      <w:r>
        <w:t>Client Name: Sample Client #096</w:t>
      </w:r>
    </w:p>
    <w:p>
      <w:r>
        <w:t>Project Type: Residential Independent House (1 BHK)</w:t>
      </w:r>
    </w:p>
    <w:p>
      <w:r>
        <w:t>Location: Ahmedabad,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35 feet</w:t>
      </w:r>
    </w:p>
    <w:p>
      <w:r>
        <w:t>Plot Depth: 35 feet</w:t>
      </w:r>
    </w:p>
    <w:p>
      <w:r>
        <w:t>Plot Total Area: 1225 sq ft</w:t>
      </w:r>
    </w:p>
    <w:p>
      <w:r>
        <w:t>Plot Facing Direction: East</w:t>
      </w:r>
    </w:p>
    <w:p>
      <w:r>
        <w:t>Target Budget: ₹25 Lakhs (₹2,500,000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Kitchen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