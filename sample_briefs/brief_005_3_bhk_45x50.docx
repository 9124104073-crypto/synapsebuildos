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#005 - 3 BHK Compact Urban Smart Home (45x50 ft) in Pune</w:t>
      </w:r>
    </w:p>
    <w:p>
      <w:r>
        <w:t>SYNAPSE STUDIO - ARCHITECTURAL CLIENT BRIEF</w:t>
      </w:r>
    </w:p>
    <w:p>
      <w:r>
        <w:t>Document Reference: BRIEF-005</w:t>
      </w:r>
    </w:p>
    <w:p>
      <w:r>
        <w:t>City / Region: Pune</w:t>
      </w:r>
    </w:p>
    <w:p>
      <w:r>
        <w:t>Style Preference: Compact Urban Smart Home</w:t>
      </w:r>
    </w:p>
    <w:p>
      <w:r>
        <w:t>1. PROJECT OVERVIEW</w:t>
      </w:r>
    </w:p>
    <w:p>
      <w:r>
        <w:t>Client Name: Sample Client #005</w:t>
      </w:r>
    </w:p>
    <w:p>
      <w:r>
        <w:t>Project Type: Residential Independent House (3 BHK)</w:t>
      </w:r>
    </w:p>
    <w:p>
      <w:r>
        <w:t>Location: Pune,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45 feet</w:t>
      </w:r>
    </w:p>
    <w:p>
      <w:r>
        <w:t>Plot Depth: 50 feet</w:t>
      </w:r>
    </w:p>
    <w:p>
      <w:r>
        <w:t>Plot Total Area: 2250 sq ft</w:t>
      </w:r>
    </w:p>
    <w:p>
      <w:r>
        <w:t>Plot Facing Direction: North</w:t>
      </w:r>
    </w:p>
    <w:p>
      <w:r>
        <w:t>Target Budget: ₹75 Lakhs (₹7,500,000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₹75L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