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#099 - 5 BHK Mansion Luxury Mediterranean Villa (70x90 ft) in Jaipur</w:t>
      </w:r>
    </w:p>
    <w:p>
      <w:r>
        <w:t>SYNAPSE STUDIO - ARCHITECTURAL CLIENT BRIEF</w:t>
      </w:r>
    </w:p>
    <w:p>
      <w:r>
        <w:t>Document Reference: BRIEF-099</w:t>
      </w:r>
    </w:p>
    <w:p>
      <w:r>
        <w:t>City / Region: Jaipur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#099</w:t>
      </w:r>
    </w:p>
    <w:p>
      <w:r>
        <w:t>Project Type: Residential Independent House (5 BHK Mansion)</w:t>
      </w:r>
    </w:p>
    <w:p>
      <w:r>
        <w:t>Location: Jaipur,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70 feet</w:t>
      </w:r>
    </w:p>
    <w:p>
      <w:r>
        <w:t>Plot Depth: 90 feet</w:t>
      </w:r>
    </w:p>
    <w:p>
      <w:r>
        <w:t>Plot Total Area: 6300 sq ft</w:t>
      </w:r>
    </w:p>
    <w:p>
      <w:r>
        <w:t>Plot Facing Direction: North</w:t>
      </w:r>
    </w:p>
    <w:p>
      <w:r>
        <w:t>Target Budget: ₹245 Lakhs (₹24,500,000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