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#025 - 4 BHK Villa Contemporary Glass &amp; Wood (55x60 ft) in Coimbatore</w:t>
      </w:r>
    </w:p>
    <w:p>
      <w:r>
        <w:t>SYNAPSE STUDIO - ARCHITECTURAL CLIENT BRIEF</w:t>
      </w:r>
    </w:p>
    <w:p>
      <w:r>
        <w:t>Document Reference: BRIEF-025</w:t>
      </w:r>
    </w:p>
    <w:p>
      <w:r>
        <w:t>City / Region: Coimbatore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#025</w:t>
      </w:r>
    </w:p>
    <w:p>
      <w:r>
        <w:t>Project Type: Residential Independent House (4 BHK Villa)</w:t>
      </w:r>
    </w:p>
    <w:p>
      <w:r>
        <w:t>Location: Coimbatore,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55 feet</w:t>
      </w:r>
    </w:p>
    <w:p>
      <w:r>
        <w:t>Plot Depth: 60 feet</w:t>
      </w:r>
    </w:p>
    <w:p>
      <w:r>
        <w:t>Plot Total Area: 3300 sq ft</w:t>
      </w:r>
    </w:p>
    <w:p>
      <w:r>
        <w:t>Plot Facing Direction: West</w:t>
      </w:r>
    </w:p>
    <w:p>
      <w:r>
        <w:t>Target Budget: ₹130 Lakhs (₹13,000,000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