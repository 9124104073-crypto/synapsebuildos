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#040 - 4 BHK Villa Traditional Vastu-Compliant (50x70 ft) in Ahmedabad</w:t>
      </w:r>
    </w:p>
    <w:p>
      <w:r>
        <w:t>SYNAPSE STUDIO - ARCHITECTURAL CLIENT BRIEF</w:t>
      </w:r>
    </w:p>
    <w:p>
      <w:r>
        <w:t>Document Reference: BRIEF-040</w:t>
      </w:r>
    </w:p>
    <w:p>
      <w:r>
        <w:t>City / Region: Ahmedabad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#040</w:t>
      </w:r>
    </w:p>
    <w:p>
      <w:r>
        <w:t>Project Type: Residential Independent House (4 BHK Villa)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70 feet</w:t>
      </w:r>
    </w:p>
    <w:p>
      <w:r>
        <w:t>Plot Total Area: 3500 sq ft</w:t>
      </w:r>
    </w:p>
    <w:p>
      <w:r>
        <w:t>Plot Facing Direction: East</w:t>
      </w:r>
    </w:p>
    <w:p>
      <w:r>
        <w:t>Target Budget: ₹115 Lakhs (₹11,500,000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