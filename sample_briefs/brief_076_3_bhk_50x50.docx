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#076 - 3 BHK Traditional Vastu-Compliant (50x50 ft) in Chennai</w:t>
      </w:r>
    </w:p>
    <w:p>
      <w:r>
        <w:t>SYNAPSE STUDIO - ARCHITECTURAL CLIENT BRIEF</w:t>
      </w:r>
    </w:p>
    <w:p>
      <w:r>
        <w:t>Document Reference: BRIEF-076</w:t>
      </w:r>
    </w:p>
    <w:p>
      <w:r>
        <w:t>City / Region: Chennai</w:t>
      </w:r>
    </w:p>
    <w:p>
      <w:r>
        <w:t>Style Preference: Traditional Vastu-Compliant</w:t>
      </w:r>
    </w:p>
    <w:p>
      <w:r>
        <w:t>1. PROJECT OVERVIEW</w:t>
      </w:r>
    </w:p>
    <w:p>
      <w:r>
        <w:t>Client Name: Sample Client #076</w:t>
      </w:r>
    </w:p>
    <w:p>
      <w:r>
        <w:t>Project Type: Residential Independent House (3 BHK)</w:t>
      </w:r>
    </w:p>
    <w:p>
      <w:r>
        <w:t>Location: Chennai, India</w:t>
      </w:r>
    </w:p>
    <w:p>
      <w:r>
        <w:t>Total Stories / Floors: 2 Floor(s) (G + 1)</w:t>
      </w:r>
    </w:p>
    <w:p>
      <w:r>
        <w:t>2. PLOT &amp; SITE DETAILS</w:t>
      </w:r>
    </w:p>
    <w:p>
      <w:r>
        <w:t>Plot Width: 50 feet</w:t>
      </w:r>
    </w:p>
    <w:p>
      <w:r>
        <w:t>Plot Depth: 50 feet</w:t>
      </w:r>
    </w:p>
    <w:p>
      <w:r>
        <w:t>Plot Total Area: 2500 sq ft</w:t>
      </w:r>
    </w:p>
    <w:p>
      <w:r>
        <w:t>Plot Facing Direction: West</w:t>
      </w:r>
    </w:p>
    <w:p>
      <w:r>
        <w:t>Target Budget: ₹85 Lakhs (₹8,500,000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Kids Bedroom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Puja Room</w:t>
      </w:r>
    </w:p>
    <w:p>
      <w:r>
        <w:t xml:space="preserve"> - Master Bathroom</w:t>
      </w:r>
    </w:p>
    <w:p>
      <w:r>
        <w:t xml:space="preserve"> - Common Bathroom</w:t>
      </w:r>
    </w:p>
    <w:p>
      <w:r>
        <w:t xml:space="preserve"> - Balcony</w:t>
      </w:r>
    </w:p>
    <w:p>
      <w:r>
        <w:t>4. VASTU &amp; ARCHITECTURAL GUIDELINES</w:t>
      </w:r>
    </w:p>
    <w:p>
      <w:r>
        <w:t>- Facing: Main Entrance should face West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₹85L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