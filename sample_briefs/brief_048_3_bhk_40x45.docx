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#048 - 3 BHK Eco-Friendly Sustainable (40x45 ft) in Mumbai</w:t>
      </w:r>
    </w:p>
    <w:p>
      <w:r>
        <w:t>SYNAPSE STUDIO - ARCHITECTURAL CLIENT BRIEF</w:t>
      </w:r>
    </w:p>
    <w:p>
      <w:r>
        <w:t>Document Reference: BRIEF-048</w:t>
      </w:r>
    </w:p>
    <w:p>
      <w:r>
        <w:t>City / Region: Mumbai</w:t>
      </w:r>
    </w:p>
    <w:p>
      <w:r>
        <w:t>Style Preference: Eco-Friendly Sustainable</w:t>
      </w:r>
    </w:p>
    <w:p>
      <w:r>
        <w:t>1. PROJECT OVERVIEW</w:t>
      </w:r>
    </w:p>
    <w:p>
      <w:r>
        <w:t>Client Name: Sample Client #048</w:t>
      </w:r>
    </w:p>
    <w:p>
      <w:r>
        <w:t>Project Type: Residential Independent House (3 BHK)</w:t>
      </w:r>
    </w:p>
    <w:p>
      <w:r>
        <w:t>Location: Mumbai, India</w:t>
      </w:r>
    </w:p>
    <w:p>
      <w:r>
        <w:t>Total Stories / Floors: 2 Floor(s) (G + 1)</w:t>
      </w:r>
    </w:p>
    <w:p>
      <w:r>
        <w:t>2. PLOT &amp; SITE DETAILS</w:t>
      </w:r>
    </w:p>
    <w:p>
      <w:r>
        <w:t>Plot Width: 40 feet</w:t>
      </w:r>
    </w:p>
    <w:p>
      <w:r>
        <w:t>Plot Depth: 45 feet</w:t>
      </w:r>
    </w:p>
    <w:p>
      <w:r>
        <w:t>Plot Total Area: 1800 sq ft</w:t>
      </w:r>
    </w:p>
    <w:p>
      <w:r>
        <w:t>Plot Facing Direction: West</w:t>
      </w:r>
    </w:p>
    <w:p>
      <w:r>
        <w:t>Target Budget: ₹65 Lakhs (₹6,500,000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Kids Bedroom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Puja Room</w:t>
      </w:r>
    </w:p>
    <w:p>
      <w:r>
        <w:t xml:space="preserve"> - Master Bathroom</w:t>
      </w:r>
    </w:p>
    <w:p>
      <w:r>
        <w:t xml:space="preserve"> - Common Bathroom</w:t>
      </w:r>
    </w:p>
    <w:p>
      <w:r>
        <w:t xml:space="preserve"> - Balcony</w:t>
      </w:r>
    </w:p>
    <w:p>
      <w:r>
        <w:t>4. VASTU &amp; ARCHITECTURAL GUIDELINES</w:t>
      </w:r>
    </w:p>
    <w:p>
      <w:r>
        <w:t>- Facing: Main Entrance should face West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₹65L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