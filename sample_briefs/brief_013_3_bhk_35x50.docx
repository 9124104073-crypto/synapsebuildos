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#013 - 3 BHK Traditional Vastu-Compliant (35x50 ft) in Coimbatore</w:t>
      </w:r>
    </w:p>
    <w:p>
      <w:r>
        <w:t>SYNAPSE STUDIO - ARCHITECTURAL CLIENT BRIEF</w:t>
      </w:r>
    </w:p>
    <w:p>
      <w:r>
        <w:t>Document Reference: BRIEF-013</w:t>
      </w:r>
    </w:p>
    <w:p>
      <w:r>
        <w:t>City / Region: Coimbatore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#013</w:t>
      </w:r>
    </w:p>
    <w:p>
      <w:r>
        <w:t>Project Type: Residential Independent House (3 BHK)</w:t>
      </w:r>
    </w:p>
    <w:p>
      <w:r>
        <w:t>Location: Coimbatore,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35 feet</w:t>
      </w:r>
    </w:p>
    <w:p>
      <w:r>
        <w:t>Plot Depth: 50 feet</w:t>
      </w:r>
    </w:p>
    <w:p>
      <w:r>
        <w:t>Plot Total Area: 1750 sq ft</w:t>
      </w:r>
    </w:p>
    <w:p>
      <w:r>
        <w:t>Plot Facing Direction: South</w:t>
      </w:r>
    </w:p>
    <w:p>
      <w:r>
        <w:t>Target Budget: ₹75 Lakhs (₹7,500,000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