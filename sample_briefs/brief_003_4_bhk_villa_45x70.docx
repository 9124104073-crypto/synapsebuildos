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#003 - 4 BHK Villa Multi-Generational Family Home (45x70 ft) in Ahmedabad</w:t>
      </w:r>
    </w:p>
    <w:p>
      <w:r>
        <w:t>SYNAPSE STUDIO - ARCHITECTURAL CLIENT BRIEF</w:t>
      </w:r>
    </w:p>
    <w:p>
      <w:r>
        <w:t>Document Reference: BRIEF-003</w:t>
      </w:r>
    </w:p>
    <w:p>
      <w:r>
        <w:t>City / Region: Ahmedabad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#003</w:t>
      </w:r>
    </w:p>
    <w:p>
      <w:r>
        <w:t>Project Type: Residential Independent House (4 BHK Villa)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70 feet</w:t>
      </w:r>
    </w:p>
    <w:p>
      <w:r>
        <w:t>Plot Total Area: 3150 sq ft</w:t>
      </w:r>
    </w:p>
    <w:p>
      <w:r>
        <w:t>Plot Facing Direction: West</w:t>
      </w:r>
    </w:p>
    <w:p>
      <w:r>
        <w:t>Target Budget: ₹130 Lakhs (₹13,000,000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