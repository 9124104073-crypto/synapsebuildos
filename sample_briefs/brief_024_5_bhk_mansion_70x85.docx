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Client Brief #024 - 5 BHK Mansion Modern Minimalist (70x85 ft) in Chennai</w:t>
      </w:r>
    </w:p>
    <w:p>
      <w:r>
        <w:t>SYNAPSE STUDIO - ARCHITECTURAL CLIENT BRIEF</w:t>
      </w:r>
    </w:p>
    <w:p>
      <w:r>
        <w:t>Document Reference: BRIEF-024</w:t>
      </w:r>
    </w:p>
    <w:p>
      <w:r>
        <w:t>City / Region: Chennai</w:t>
      </w:r>
    </w:p>
    <w:p>
      <w:r>
        <w:t>Style Preference: Modern Minimalist</w:t>
      </w:r>
    </w:p>
    <w:p>
      <w:r>
        <w:t>1. PROJECT OVERVIEW</w:t>
      </w:r>
    </w:p>
    <w:p>
      <w:r>
        <w:t>Client Name: Sample Client #024</w:t>
      </w:r>
    </w:p>
    <w:p>
      <w:r>
        <w:t>Project Type: Residential Independent House (5 BHK Mansion)</w:t>
      </w:r>
    </w:p>
    <w:p>
      <w:r>
        <w:t>Location: Chennai, India</w:t>
      </w:r>
    </w:p>
    <w:p>
      <w:r>
        <w:t>Total Stories / Floors: 3 Floor(s) (G + 2)</w:t>
      </w:r>
    </w:p>
    <w:p>
      <w:r>
        <w:t>2. PLOT &amp; SITE DETAILS</w:t>
      </w:r>
    </w:p>
    <w:p>
      <w:r>
        <w:t>Plot Width: 70 feet</w:t>
      </w:r>
    </w:p>
    <w:p>
      <w:r>
        <w:t>Plot Depth: 85 feet</w:t>
      </w:r>
    </w:p>
    <w:p>
      <w:r>
        <w:t>Plot Total Area: 5950 sq ft</w:t>
      </w:r>
    </w:p>
    <w:p>
      <w:r>
        <w:t>Plot Facing Direction: South</w:t>
      </w:r>
    </w:p>
    <w:p>
      <w:r>
        <w:t>Target Budget: ₹230 Lakhs (₹23,000,000 INR)</w:t>
      </w:r>
    </w:p>
    <w:p>
      <w:r>
        <w:t>3. ROOM &amp; SPATIAL REQUIREMENTS</w:t>
      </w:r>
    </w:p>
    <w:p>
      <w:pPr>
        <w:pStyle w:val="Heading2"/>
      </w:pPr>
      <w:r>
        <w:t>Requested Spaces:</w:t>
      </w:r>
    </w:p>
    <w:p>
      <w:r>
        <w:t xml:space="preserve"> - Grand Living Room</w:t>
      </w:r>
    </w:p>
    <w:p>
      <w:r>
        <w:t xml:space="preserve"> - Master Suite</w:t>
      </w:r>
    </w:p>
    <w:p>
      <w:r>
        <w:t xml:space="preserve"> - Bedroom 2</w:t>
      </w:r>
    </w:p>
    <w:p>
      <w:r>
        <w:t xml:space="preserve"> - Bedroom 3</w:t>
      </w:r>
    </w:p>
    <w:p>
      <w:r>
        <w:t xml:space="preserve"> - Bedroom 4</w:t>
      </w:r>
    </w:p>
    <w:p>
      <w:r>
        <w:t xml:space="preserve"> - Guest Suite</w:t>
      </w:r>
    </w:p>
    <w:p>
      <w:r>
        <w:t xml:space="preserve"> - Modular Kitchen</w:t>
      </w:r>
    </w:p>
    <w:p>
      <w:r>
        <w:t xml:space="preserve"> - Dining Hall</w:t>
      </w:r>
    </w:p>
    <w:p>
      <w:r>
        <w:t xml:space="preserve"> - Puja Room</w:t>
      </w:r>
    </w:p>
    <w:p>
      <w:r>
        <w:t xml:space="preserve"> - Home Theater</w:t>
      </w:r>
    </w:p>
    <w:p>
      <w:r>
        <w:t xml:space="preserve"> - Home Gym</w:t>
      </w:r>
    </w:p>
    <w:p>
      <w:r>
        <w:t xml:space="preserve"> - Master Bathroom</w:t>
      </w:r>
    </w:p>
    <w:p>
      <w:r>
        <w:t xml:space="preserve"> - Attached Bathroom 2</w:t>
      </w:r>
    </w:p>
    <w:p>
      <w:r>
        <w:t xml:space="preserve"> - Attached Bathroom 3</w:t>
      </w:r>
    </w:p>
    <w:p>
      <w:r>
        <w:t xml:space="preserve"> - Common Bathroom</w:t>
      </w:r>
    </w:p>
    <w:p>
      <w:r>
        <w:t xml:space="preserve"> - Double Balcony</w:t>
      </w:r>
    </w:p>
    <w:p>
      <w:r>
        <w:t xml:space="preserve"> - Terrace Garden</w:t>
      </w:r>
    </w:p>
    <w:p>
      <w:r>
        <w:t>4. VASTU &amp; ARCHITECTURAL GUIDELINES</w:t>
      </w:r>
    </w:p>
    <w:p>
      <w:r>
        <w:t>- Facing: Main Entrance should face South as per plot orientation.</w:t>
      </w:r>
    </w:p>
    <w:p>
      <w:r>
        <w:t>- Kitchen: Positioned in South-East (Agneya) corner preferred.</w:t>
      </w:r>
    </w:p>
    <w:p>
      <w:r>
        <w:t>- Master Bedroom: Located in South-West (Nairutya) corner on upper floor if applicable.</w:t>
      </w:r>
    </w:p>
    <w:p>
      <w:r>
        <w:t>- Puja Room: North-East (Ishan) corner alignment for maximum positive energy.</w:t>
      </w:r>
    </w:p>
    <w:p>
      <w:r>
        <w:t>- Ventilation: Minimum 15% window-to-floor area ratio for natural cross-ventilation.</w:t>
      </w:r>
    </w:p>
    <w:p>
      <w:r>
        <w:t>5. FINISHES &amp; SPECIAL REQUESTS</w:t>
      </w:r>
    </w:p>
    <w:p>
      <w:r>
        <w:t>- Flooring: Vitrified tiles in living/dining areas, anti-skid ceramic tiles in bathrooms.</w:t>
      </w:r>
    </w:p>
    <w:p>
      <w:r>
        <w:t>- Wall Finish: Premium emulsion paint with accent wall in Living Room.</w:t>
      </w:r>
    </w:p>
    <w:p>
      <w:r>
        <w:t>- Exterior: Weather-proof exterior paint with wooden louvers and balcony glass railings.</w:t>
      </w:r>
    </w:p>
    <w:p>
      <w:r>
        <w:t>- Special Notes: Client requests spacious layout, eco-friendly lighting fixtures, and maximum space efficiency within ₹230L budget.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