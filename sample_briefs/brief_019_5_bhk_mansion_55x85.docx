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#019 - 5 BHK Mansion Eco-Friendly Sustainable (55x85 ft) in Hyderabad</w:t>
      </w:r>
    </w:p>
    <w:p>
      <w:r>
        <w:t>SYNAPSE STUDIO - ARCHITECTURAL CLIENT BRIEF</w:t>
      </w:r>
    </w:p>
    <w:p>
      <w:r>
        <w:t>Document Reference: BRIEF-019</w:t>
      </w:r>
    </w:p>
    <w:p>
      <w:r>
        <w:t>City / Region: Hyderabad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#019</w:t>
      </w:r>
    </w:p>
    <w:p>
      <w:r>
        <w:t>Project Type: Residential Independent House (5 BHK Mansion)</w:t>
      </w:r>
    </w:p>
    <w:p>
      <w:r>
        <w:t>Location: Hyderabad,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55 feet</w:t>
      </w:r>
    </w:p>
    <w:p>
      <w:r>
        <w:t>Plot Depth: 85 feet</w:t>
      </w:r>
    </w:p>
    <w:p>
      <w:r>
        <w:t>Plot Total Area: 4675 sq ft</w:t>
      </w:r>
    </w:p>
    <w:p>
      <w:r>
        <w:t>Plot Facing Direction: North</w:t>
      </w:r>
    </w:p>
    <w:p>
      <w:r>
        <w:t>Target Budget: ₹220 Lakhs (₹22,000,000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₹220L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