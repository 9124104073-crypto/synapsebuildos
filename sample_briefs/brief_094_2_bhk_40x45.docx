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#094 - 2 BHK Multi-Generational Family Home (40x45 ft) in Bengaluru</w:t>
      </w:r>
    </w:p>
    <w:p>
      <w:r>
        <w:t>SYNAPSE STUDIO - ARCHITECTURAL CLIENT BRIEF</w:t>
      </w:r>
    </w:p>
    <w:p>
      <w:r>
        <w:t>Document Reference: BRIEF-094</w:t>
      </w:r>
    </w:p>
    <w:p>
      <w:r>
        <w:t>City / Region: Bengaluru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#094</w:t>
      </w:r>
    </w:p>
    <w:p>
      <w:r>
        <w:t>Project Type: Residential Independent House (2 BHK)</w:t>
      </w:r>
    </w:p>
    <w:p>
      <w:r>
        <w:t>Location: Bengaluru,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45 feet</w:t>
      </w:r>
    </w:p>
    <w:p>
      <w:r>
        <w:t>Plot Total Area: 1800 sq ft</w:t>
      </w:r>
    </w:p>
    <w:p>
      <w:r>
        <w:t>Plot Facing Direction: North</w:t>
      </w:r>
    </w:p>
    <w:p>
      <w:r>
        <w:t>Target Budget: ₹70 Lakhs (₹7,000,000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