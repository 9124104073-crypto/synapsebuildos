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#033 - 3 BHK Tropical Courtyard House (45x50 ft) in Jaipur</w:t>
      </w:r>
    </w:p>
    <w:p>
      <w:r>
        <w:t>SYNAPSE STUDIO - ARCHITECTURAL CLIENT BRIEF</w:t>
      </w:r>
    </w:p>
    <w:p>
      <w:r>
        <w:t>Document Reference: BRIEF-033</w:t>
      </w:r>
    </w:p>
    <w:p>
      <w:r>
        <w:t>City / Region: Jaipur</w:t>
      </w:r>
    </w:p>
    <w:p>
      <w:r>
        <w:t>Style Preference: Tropical Courtyard House</w:t>
      </w:r>
    </w:p>
    <w:p>
      <w:r>
        <w:t>1. PROJECT OVERVIEW</w:t>
      </w:r>
    </w:p>
    <w:p>
      <w:r>
        <w:t>Client Name: Sample Client #033</w:t>
      </w:r>
    </w:p>
    <w:p>
      <w:r>
        <w:t>Project Type: Residential Independent House (3 BHK)</w:t>
      </w:r>
    </w:p>
    <w:p>
      <w:r>
        <w:t>Location: Jaipur,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50 feet</w:t>
      </w:r>
    </w:p>
    <w:p>
      <w:r>
        <w:t>Plot Total Area: 2250 sq ft</w:t>
      </w:r>
    </w:p>
    <w:p>
      <w:r>
        <w:t>Plot Facing Direction: West</w:t>
      </w:r>
    </w:p>
    <w:p>
      <w:r>
        <w:t>Target Budget: ₹100 Lakhs (₹10,000,000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₹100L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