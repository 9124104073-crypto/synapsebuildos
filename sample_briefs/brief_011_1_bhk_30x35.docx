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#011 - 1 BHK Compact Urban Smart Home (30x35 ft) in Bengaluru</w:t>
      </w:r>
    </w:p>
    <w:p>
      <w:r>
        <w:t>SYNAPSE STUDIO - ARCHITECTURAL CLIENT BRIEF</w:t>
      </w:r>
    </w:p>
    <w:p>
      <w:r>
        <w:t>Document Reference: BRIEF-011</w:t>
      </w:r>
    </w:p>
    <w:p>
      <w:r>
        <w:t>City / Region: Bengaluru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#011</w:t>
      </w:r>
    </w:p>
    <w:p>
      <w:r>
        <w:t>Project Type: Residential Independent House (1 BHK)</w:t>
      </w:r>
    </w:p>
    <w:p>
      <w:r>
        <w:t>Location: Bengaluru,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30 feet</w:t>
      </w:r>
    </w:p>
    <w:p>
      <w:r>
        <w:t>Plot Depth: 35 feet</w:t>
      </w:r>
    </w:p>
    <w:p>
      <w:r>
        <w:t>Plot Total Area: 1050 sq ft</w:t>
      </w:r>
    </w:p>
    <w:p>
      <w:r>
        <w:t>Plot Facing Direction: South</w:t>
      </w:r>
    </w:p>
    <w:p>
      <w:r>
        <w:t>Target Budget: ₹25 Lakhs (₹2,500,000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