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#066 - 3 BHK Multi-Generational Family Home (35x45 ft) in Mumbai</w:t>
      </w:r>
    </w:p>
    <w:p>
      <w:r>
        <w:t>SYNAPSE STUDIO - ARCHITECTURAL CLIENT BRIEF</w:t>
      </w:r>
    </w:p>
    <w:p>
      <w:r>
        <w:t>Document Reference: BRIEF-066</w:t>
      </w:r>
    </w:p>
    <w:p>
      <w:r>
        <w:t>City / Region: Mumbai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#066</w:t>
      </w:r>
    </w:p>
    <w:p>
      <w:r>
        <w:t>Project Type: Residential Independent House (3 BHK)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45 feet</w:t>
      </w:r>
    </w:p>
    <w:p>
      <w:r>
        <w:t>Plot Total Area: 1575 sq ft</w:t>
      </w:r>
    </w:p>
    <w:p>
      <w:r>
        <w:t>Plot Facing Direction: West</w:t>
      </w:r>
    </w:p>
    <w:p>
      <w:r>
        <w:t>Target Budget: ₹85 Lakhs (₹8,500,000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₹85L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