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#041 - 3 BHK Luxury Mediterranean Villa (35x55 ft) in Kochi</w:t>
      </w:r>
    </w:p>
    <w:p>
      <w:r>
        <w:t>SYNAPSE STUDIO - ARCHITECTURAL CLIENT BRIEF</w:t>
      </w:r>
    </w:p>
    <w:p>
      <w:r>
        <w:t>Document Reference: BRIEF-041</w:t>
      </w:r>
    </w:p>
    <w:p>
      <w:r>
        <w:t>City / Region: Kochi</w:t>
      </w:r>
    </w:p>
    <w:p>
      <w:r>
        <w:t>Style Preference: Luxury Mediterranean Villa</w:t>
      </w:r>
    </w:p>
    <w:p>
      <w:r>
        <w:t>1. PROJECT OVERVIEW</w:t>
      </w:r>
    </w:p>
    <w:p>
      <w:r>
        <w:t>Client Name: Sample Client #041</w:t>
      </w:r>
    </w:p>
    <w:p>
      <w:r>
        <w:t>Project Type: Residential Independent House (3 BHK)</w:t>
      </w:r>
    </w:p>
    <w:p>
      <w:r>
        <w:t>Location: Kochi,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35 feet</w:t>
      </w:r>
    </w:p>
    <w:p>
      <w:r>
        <w:t>Plot Depth: 55 feet</w:t>
      </w:r>
    </w:p>
    <w:p>
      <w:r>
        <w:t>Plot Total Area: 1925 sq ft</w:t>
      </w:r>
    </w:p>
    <w:p>
      <w:r>
        <w:t>Plot Facing Direction: South</w:t>
      </w:r>
    </w:p>
    <w:p>
      <w:r>
        <w:t>Target Budget: ₹100 Lakhs (₹10,000,000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Kids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 xml:space="preserve"> - Balcony</w:t>
      </w:r>
    </w:p>
    <w:p>
      <w:r>
        <w:t>4. VASTU &amp; ARCHITECTURAL GUIDELINES</w:t>
      </w:r>
    </w:p>
    <w:p>
      <w:r>
        <w:t>- Facing: Main Entrance should face South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₹100L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