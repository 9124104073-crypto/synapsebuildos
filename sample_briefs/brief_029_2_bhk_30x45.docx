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#029 - 2 BHK Eco-Friendly Sustainable (30x45 ft) in Delhi-NCR</w:t>
      </w:r>
    </w:p>
    <w:p>
      <w:r>
        <w:t>SYNAPSE STUDIO - ARCHITECTURAL CLIENT BRIEF</w:t>
      </w:r>
    </w:p>
    <w:p>
      <w:r>
        <w:t>Document Reference: BRIEF-029</w:t>
      </w:r>
    </w:p>
    <w:p>
      <w:r>
        <w:t>City / Region: Delhi-NCR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#029</w:t>
      </w:r>
    </w:p>
    <w:p>
      <w:r>
        <w:t>Project Type: Residential Independent House (2 BHK)</w:t>
      </w:r>
    </w:p>
    <w:p>
      <w:r>
        <w:t>Location: Delhi-NCR,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45 feet</w:t>
      </w:r>
    </w:p>
    <w:p>
      <w:r>
        <w:t>Plot Total Area: 1350 sq ft</w:t>
      </w:r>
    </w:p>
    <w:p>
      <w:r>
        <w:t>Plot Facing Direction: West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