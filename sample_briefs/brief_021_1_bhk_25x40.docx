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#021 - 1 BHK Luxury Mediterranean Villa (25x40 ft) in Pune</w:t>
      </w:r>
    </w:p>
    <w:p>
      <w:r>
        <w:t>SYNAPSE STUDIO - ARCHITECTURAL CLIENT BRIEF</w:t>
      </w:r>
    </w:p>
    <w:p>
      <w:r>
        <w:t>Document Reference: BRIEF-021</w:t>
      </w:r>
    </w:p>
    <w:p>
      <w:r>
        <w:t>City / Region: Pune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#021</w:t>
      </w:r>
    </w:p>
    <w:p>
      <w:r>
        <w:t>Project Type: Residential Independent House (1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25 feet</w:t>
      </w:r>
    </w:p>
    <w:p>
      <w:r>
        <w:t>Plot Depth: 40 feet</w:t>
      </w:r>
    </w:p>
    <w:p>
      <w:r>
        <w:t>Plot Total Area: 1000 sq ft</w:t>
      </w:r>
    </w:p>
    <w:p>
      <w:r>
        <w:t>Plot Facing Direction: North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