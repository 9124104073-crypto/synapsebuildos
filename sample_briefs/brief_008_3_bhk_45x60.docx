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#008 - 3 BHK Modern Minimalist (45x60 ft) in Ahmedabad</w:t>
      </w:r>
    </w:p>
    <w:p>
      <w:r>
        <w:t>SYNAPSE STUDIO - ARCHITECTURAL CLIENT BRIEF</w:t>
      </w:r>
    </w:p>
    <w:p>
      <w:r>
        <w:t>Document Reference: BRIEF-008</w:t>
      </w:r>
    </w:p>
    <w:p>
      <w:r>
        <w:t>City / Region: Ahmedabad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#008</w:t>
      </w:r>
    </w:p>
    <w:p>
      <w:r>
        <w:t>Project Type: Residential Independent House (3 BHK)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45 feet</w:t>
      </w:r>
    </w:p>
    <w:p>
      <w:r>
        <w:t>Plot Depth: 60 feet</w:t>
      </w:r>
    </w:p>
    <w:p>
      <w:r>
        <w:t>Plot Total Area: 2700 sq ft</w:t>
      </w:r>
    </w:p>
    <w:p>
      <w:r>
        <w:t>Plot Facing Direction: North</w:t>
      </w:r>
    </w:p>
    <w:p>
      <w:r>
        <w:t>Target Budget: ₹65 Lakhs (₹6,500,000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