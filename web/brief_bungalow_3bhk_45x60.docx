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 Floor Bungalow Brief (3 BHK - 45x60 ft Plot)</w:t>
      </w:r>
    </w:p>
    <w:p>
      <w:r>
        <w:t>CLIENT REQUIREMENT BRIEF - TRADITIONAL BUNGALOW</w:t>
      </w:r>
    </w:p>
    <w:p>
      <w:pPr>
        <w:pStyle w:val="Heading1"/>
      </w:pPr>
      <w:r>
        <w:t>PROJECT SPECIFICATIONS:</w:t>
      </w:r>
    </w:p>
    <w:p>
      <w:r>
        <w:t>- Project Name: Royal Heritage Bungalow</w:t>
      </w:r>
    </w:p>
    <w:p>
      <w:r>
        <w:t>- Location: Trichy, Tamil Nadu</w:t>
      </w:r>
    </w:p>
    <w:p>
      <w:r>
        <w:t>- Site Dimensions: 45 ft x 60 ft (Total Area: 2700 sq ft)</w:t>
      </w:r>
    </w:p>
    <w:p>
      <w:r>
        <w:t>- Road Frontage: East facing road</w:t>
      </w:r>
    </w:p>
    <w:p>
      <w:r>
        <w:t>- Building Type: Single storey bungalow (Ground floor only)</w:t>
      </w:r>
    </w:p>
    <w:p>
      <w:r>
        <w:t>- Bedrooms: 3 BHK (3 bedrooms)</w:t>
      </w:r>
    </w:p>
    <w:p>
      <w:r>
        <w:t>- Bathrooms: 3 bathrooms</w:t>
      </w:r>
    </w:p>
    <w:p>
      <w:r>
        <w:t>- Target Budget: Rs 60 Lakhs</w:t>
      </w:r>
    </w:p>
    <w:p>
      <w:pPr>
        <w:pStyle w:val="Heading1"/>
      </w:pPr>
      <w:r>
        <w:t>LAYOUT DETAILS:</w:t>
      </w:r>
    </w:p>
    <w:p>
      <w:r>
        <w:t>- Living Room: 18 x 20 ft with traditional Thinnai porch</w:t>
      </w:r>
    </w:p>
    <w:p>
      <w:r>
        <w:t>- Dining Area: 12 x 15 ft</w:t>
      </w:r>
    </w:p>
    <w:p>
      <w:r>
        <w:t>- Kitchen: 11 x 13 ft</w:t>
      </w:r>
    </w:p>
    <w:p>
      <w:r>
        <w:t>- Master Bedroom 1: 14 x 15 ft</w:t>
      </w:r>
    </w:p>
    <w:p>
      <w:r>
        <w:t>- Bedroom 2: 12 x 14 ft</w:t>
      </w:r>
    </w:p>
    <w:p>
      <w:r>
        <w:t>- Bedroom 3: 12 x 14 ft</w:t>
      </w:r>
    </w:p>
    <w:p>
      <w:r>
        <w:t>- Bathrooms: 3 attached baths 6 x 8 ft</w:t>
      </w:r>
    </w:p>
    <w:p>
      <w:r>
        <w:t>- Pooja Room: 6 x 7 ft</w:t>
      </w:r>
    </w:p>
    <w:p>
      <w:r>
        <w:t>- Car Porch: 12 x 18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